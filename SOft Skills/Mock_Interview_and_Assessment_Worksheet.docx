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 Time Tec (Bangalore) – Interview Questions &amp; Prep Set</w:t>
      </w:r>
    </w:p>
    <w:p>
      <w:pPr>
        <w:pStyle w:val="Heading1"/>
      </w:pPr>
      <w:r>
        <w:t>1. Aptitude Question</w:t>
      </w:r>
    </w:p>
    <w:p>
      <w:r>
        <w:t>**Question:** A train 120 meters long takes 12 seconds to pass a platform 180 meters long. What is the speed of the train?</w:t>
      </w:r>
    </w:p>
    <w:p>
      <w:r>
        <w:t>**Expected Answer Type:** Calculation</w:t>
      </w:r>
    </w:p>
    <w:p>
      <w:pPr>
        <w:pStyle w:val="Heading1"/>
      </w:pPr>
      <w:r>
        <w:t>2. Aptitude Question</w:t>
      </w:r>
    </w:p>
    <w:p>
      <w:r>
        <w:t>**Question:** What is the probability of getting at least one 6 in two throws of a fair die?</w:t>
      </w:r>
    </w:p>
    <w:p>
      <w:r>
        <w:t>**Expected Answer Type:** Conceptual (1 - 11/36)</w:t>
      </w:r>
    </w:p>
    <w:p>
      <w:pPr>
        <w:pStyle w:val="Heading1"/>
      </w:pPr>
      <w:r>
        <w:t>3. Coding Question</w:t>
      </w:r>
    </w:p>
    <w:p>
      <w:r>
        <w:t>**Question:** Write a program to check if two strings are anagrams of each other.</w:t>
      </w:r>
    </w:p>
    <w:p>
      <w:r>
        <w:t>**Expected Answer Type:** Code (string logic)</w:t>
      </w:r>
    </w:p>
    <w:p>
      <w:pPr>
        <w:pStyle w:val="Heading1"/>
      </w:pPr>
      <w:r>
        <w:t>4. Coding Question</w:t>
      </w:r>
    </w:p>
    <w:p>
      <w:r>
        <w:t>**Question:** Write code to print a diamond pattern using stars (*) for n rows.</w:t>
      </w:r>
    </w:p>
    <w:p>
      <w:r>
        <w:t>**Expected Answer Type:** Code (loops/conditions)</w:t>
      </w:r>
    </w:p>
    <w:p>
      <w:pPr>
        <w:pStyle w:val="Heading1"/>
      </w:pPr>
      <w:r>
        <w:t>5. DSA Question</w:t>
      </w:r>
    </w:p>
    <w:p>
      <w:r>
        <w:t>**Question:** Reverse a linked list and explain the logic.</w:t>
      </w:r>
    </w:p>
    <w:p>
      <w:r>
        <w:t>**Expected Answer Type:** Code + Explanation</w:t>
      </w:r>
    </w:p>
    <w:p>
      <w:pPr>
        <w:pStyle w:val="Heading1"/>
      </w:pPr>
      <w:r>
        <w:t>6. DSA Question</w:t>
      </w:r>
    </w:p>
    <w:p>
      <w:r>
        <w:t>**Question:** Find the next permutation of a given list of numbers.</w:t>
      </w:r>
    </w:p>
    <w:p>
      <w:r>
        <w:t>**Expected Answer Type:** Algorithm steps + code</w:t>
      </w:r>
    </w:p>
    <w:p>
      <w:pPr>
        <w:pStyle w:val="Heading1"/>
      </w:pPr>
      <w:r>
        <w:t>7. Technical Question</w:t>
      </w:r>
    </w:p>
    <w:p>
      <w:r>
        <w:t>**Question:** Explain ‘public static void main(String[] args)’ in Java.</w:t>
      </w:r>
    </w:p>
    <w:p>
      <w:r>
        <w:t>**Expected Answer Type:** Conceptual explanation</w:t>
      </w:r>
    </w:p>
    <w:p>
      <w:pPr>
        <w:pStyle w:val="Heading1"/>
      </w:pPr>
      <w:r>
        <w:t>8. Technical Question</w:t>
      </w:r>
    </w:p>
    <w:p>
      <w:r>
        <w:t>**Question:** What is the difference between Abstract Class and Interface?</w:t>
      </w:r>
    </w:p>
    <w:p>
      <w:r>
        <w:t>**Expected Answer Type:** Concepts + syntax differences</w:t>
      </w:r>
    </w:p>
    <w:p>
      <w:pPr>
        <w:pStyle w:val="Heading1"/>
      </w:pPr>
      <w:r>
        <w:t>9. Domain-specific Question</w:t>
      </w:r>
    </w:p>
    <w:p>
      <w:r>
        <w:t>**Question:** If I have 3 VPCs in AWS, how can I connect them for communication?</w:t>
      </w:r>
    </w:p>
    <w:p>
      <w:r>
        <w:t>**Expected Answer Type:** Cloud networking knowledge</w:t>
      </w:r>
    </w:p>
    <w:p>
      <w:pPr>
        <w:pStyle w:val="Heading1"/>
      </w:pPr>
      <w:r>
        <w:t>10. HR Question</w:t>
      </w:r>
    </w:p>
    <w:p>
      <w:r>
        <w:t>**Question:** Tell me about a time you resolved a team conflict or misunderstanding.</w:t>
      </w:r>
    </w:p>
    <w:p>
      <w:r>
        <w:t>**Expected Answer Type:** STAR format behavioral response</w:t>
      </w:r>
    </w:p>
    <w:p>
      <w:r>
        <w:br w:type="page"/>
      </w:r>
    </w:p>
    <w:p>
      <w:pPr>
        <w:pStyle w:val="Heading1"/>
      </w:pPr>
      <w:r>
        <w:t>3. Assessment Plan – In Time Tec &amp; Similar Roles</w:t>
      </w:r>
    </w:p>
    <w:p>
      <w:r>
        <w:t>This assessment plan is designed to evaluate candidates across three core domains: Aptitude, Technical Knowledge, and Behavioral Readiness.</w:t>
      </w:r>
    </w:p>
    <w:p>
      <w:pPr>
        <w:pStyle w:val="Heading2"/>
      </w:pPr>
      <w:r>
        <w:t>A. Aptitude Assessment</w:t>
      </w:r>
    </w:p>
    <w:p>
      <w:r>
        <w:t>Duration: 30 minutes</w:t>
        <w:br/>
        <w:t>No. of Questions: 20</w:t>
      </w:r>
    </w:p>
    <w:p>
      <w:pPr>
        <w:pStyle w:val="ListBullet"/>
      </w:pPr>
      <w:r>
        <w:t>Speed, Time and Distance</w:t>
      </w:r>
    </w:p>
    <w:p>
      <w:pPr>
        <w:pStyle w:val="ListBullet"/>
      </w:pPr>
      <w:r>
        <w:t>Probability</w:t>
      </w:r>
    </w:p>
    <w:p>
      <w:pPr>
        <w:pStyle w:val="ListBullet"/>
      </w:pPr>
      <w:r>
        <w:t>Mensuration</w:t>
      </w:r>
    </w:p>
    <w:p>
      <w:pPr>
        <w:pStyle w:val="ListBullet"/>
      </w:pPr>
      <w:r>
        <w:t>Ratios and Proportions</w:t>
      </w:r>
    </w:p>
    <w:p>
      <w:pPr>
        <w:pStyle w:val="ListBullet"/>
      </w:pPr>
      <w:r>
        <w:t>Number Series</w:t>
      </w:r>
    </w:p>
    <w:p>
      <w:pPr>
        <w:pStyle w:val="ListBullet"/>
      </w:pPr>
      <w:r>
        <w:t>Simple and Compound Interest</w:t>
      </w:r>
    </w:p>
    <w:p>
      <w:pPr>
        <w:pStyle w:val="Heading2"/>
      </w:pPr>
      <w:r>
        <w:t>B. Technical Assessment</w:t>
      </w:r>
    </w:p>
    <w:p>
      <w:r>
        <w:t>Duration: 60 minutes</w:t>
        <w:br/>
        <w:t>No. of Questions: 4 (Coding + Theory)</w:t>
      </w:r>
    </w:p>
    <w:p>
      <w:pPr>
        <w:pStyle w:val="ListBullet"/>
      </w:pPr>
      <w:r>
        <w:t>Code to check if two strings are anagrams</w:t>
      </w:r>
    </w:p>
    <w:p>
      <w:pPr>
        <w:pStyle w:val="ListBullet"/>
      </w:pPr>
      <w:r>
        <w:t>Linked List reversal or Tree traversal (recursive and iterative)</w:t>
      </w:r>
    </w:p>
    <w:p>
      <w:pPr>
        <w:pStyle w:val="ListBullet"/>
      </w:pPr>
      <w:r>
        <w:t>Basic SQL queries and schema design</w:t>
      </w:r>
    </w:p>
    <w:p>
      <w:pPr>
        <w:pStyle w:val="ListBullet"/>
      </w:pPr>
      <w:r>
        <w:t>Java OOP concepts and API understanding</w:t>
      </w:r>
    </w:p>
    <w:p>
      <w:pPr>
        <w:pStyle w:val="Heading2"/>
      </w:pPr>
      <w:r>
        <w:t>C. Behavioral (STAR Method) Interview</w:t>
      </w:r>
    </w:p>
    <w:p>
      <w:r>
        <w:t>Duration: 30 minutes</w:t>
        <w:br/>
        <w:t>No. of Questions: 3–5 situational prompts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Teamwork &amp; Conflict Resolution</w:t>
      </w:r>
    </w:p>
    <w:p>
      <w:pPr>
        <w:pStyle w:val="ListBullet"/>
      </w:pPr>
      <w:r>
        <w:t>Leadership &amp; Initiative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Adaptability under pressure</w:t>
      </w:r>
    </w:p>
    <w:p>
      <w:r>
        <w:t>Each section is evaluated using rubrics (0–5 scale) with feedback provided on strengths and areas of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