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Freshers Guide to Top Tech Company Applications – 2025</w:t>
      </w:r>
    </w:p>
    <w:p>
      <w:pPr>
        <w:pStyle w:val="Heading1"/>
      </w:pPr>
      <w:r>
        <w:t>1. Application Timeline and Method</w:t>
      </w:r>
    </w:p>
    <w:p>
      <w:pPr>
        <w:pStyle w:val="Heading2"/>
      </w:pPr>
      <w:r>
        <w:t>Amazon</w:t>
      </w:r>
    </w:p>
    <w:p>
      <w:pPr>
        <w:pStyle w:val="ListBullet"/>
      </w:pPr>
      <w:r>
        <w:t>Internship: Opens June–July (Apply via amazon.jobs &gt; Student Programs)</w:t>
      </w:r>
    </w:p>
    <w:p>
      <w:pPr>
        <w:pStyle w:val="ListBullet"/>
      </w:pPr>
      <w:r>
        <w:t>New Grad: Opens Nov–Jan (Apply via university portal or referrals)</w:t>
      </w:r>
    </w:p>
    <w:p>
      <w:pPr>
        <w:pStyle w:val="Heading2"/>
      </w:pPr>
      <w:r>
        <w:t>Google</w:t>
      </w:r>
    </w:p>
    <w:p>
      <w:pPr>
        <w:pStyle w:val="ListBullet"/>
      </w:pPr>
      <w:r>
        <w:t>Internship (STEP, SWE): Opens Aug–Oct (Apply via careers.google.com)</w:t>
      </w:r>
    </w:p>
    <w:p>
      <w:pPr>
        <w:pStyle w:val="ListBullet"/>
      </w:pPr>
      <w:r>
        <w:t>New Grad: August to Spring (Apply via Google Careers / LinkedIn Jobs)</w:t>
      </w:r>
    </w:p>
    <w:p>
      <w:pPr>
        <w:pStyle w:val="Heading2"/>
      </w:pPr>
      <w:r>
        <w:t>Microsoft / LinkedIn</w:t>
      </w:r>
    </w:p>
    <w:p>
      <w:pPr>
        <w:pStyle w:val="ListBullet"/>
      </w:pPr>
      <w:r>
        <w:t>Internship: Aug–Nov (Apply via careers.microsoft.com)</w:t>
      </w:r>
    </w:p>
    <w:p>
      <w:pPr>
        <w:pStyle w:val="ListBullet"/>
      </w:pPr>
      <w:r>
        <w:t>New Grad: Autumn–Spring (LinkedIn Jobs, Microsoft Portal)</w:t>
      </w:r>
    </w:p>
    <w:p>
      <w:pPr>
        <w:pStyle w:val="Heading2"/>
      </w:pPr>
      <w:r>
        <w:t>Others (Meta, NVIDIA, Qualcomm)</w:t>
      </w:r>
    </w:p>
    <w:p>
      <w:pPr>
        <w:pStyle w:val="ListBullet"/>
      </w:pPr>
      <w:r>
        <w:t>Internships: Aug–Nov</w:t>
      </w:r>
    </w:p>
    <w:p>
      <w:pPr>
        <w:pStyle w:val="ListBullet"/>
      </w:pPr>
      <w:r>
        <w:t>Method: Apply via company career portals / LinkedIn / Hackathons</w:t>
      </w:r>
    </w:p>
    <w:p>
      <w:pPr>
        <w:pStyle w:val="Heading1"/>
      </w:pPr>
      <w:r>
        <w:t>2. ATS-Friendly Resume Tips</w:t>
      </w:r>
    </w:p>
    <w:p>
      <w:pPr>
        <w:pStyle w:val="ListBullet"/>
      </w:pPr>
      <w:r>
        <w:t>Use clear headers: EDUCATION, PROJECTS, SKILLS, INTERNSHIP</w:t>
      </w:r>
    </w:p>
    <w:p>
      <w:pPr>
        <w:pStyle w:val="ListBullet"/>
      </w:pPr>
      <w:r>
        <w:t>Avoid tables, columns, or images</w:t>
      </w:r>
    </w:p>
    <w:p>
      <w:pPr>
        <w:pStyle w:val="ListBullet"/>
      </w:pPr>
      <w:r>
        <w:t>Use standard fonts like Arial, Calibri, Times New Roman (11–12pt)</w:t>
      </w:r>
    </w:p>
    <w:p>
      <w:pPr>
        <w:pStyle w:val="ListBullet"/>
      </w:pPr>
      <w:r>
        <w:t>Keep to one page (2 MB max file size in PDF)</w:t>
      </w:r>
    </w:p>
    <w:p>
      <w:pPr>
        <w:pStyle w:val="ListBullet"/>
      </w:pPr>
      <w:r>
        <w:t>Match keywords from job descriptions (e.g., Java, DSA, AWS, Git, REST API)</w:t>
      </w:r>
    </w:p>
    <w:p>
      <w:pPr>
        <w:pStyle w:val="Heading1"/>
      </w:pPr>
      <w:r>
        <w:t>3. STAR Method Interview Preparation</w:t>
      </w:r>
    </w:p>
    <w:p>
      <w:r>
        <w:t>S – Situation: Describe the context</w:t>
        <w:br/>
        <w:t>T – Task: Define your responsibility</w:t>
        <w:br/>
        <w:t>A – Action: Explain what you did</w:t>
        <w:br/>
        <w:t>R – Result: Share the outcome (with data if possible)</w:t>
      </w:r>
    </w:p>
    <w:p>
      <w:pPr>
        <w:pStyle w:val="Heading1"/>
      </w:pPr>
      <w:r>
        <w:t>4. Sample Resume Structure (95%+ ATS)</w:t>
      </w:r>
    </w:p>
    <w:p>
      <w:r>
        <w:br/>
        <w:t>[Your Name]</w:t>
        <w:br/>
        <w:t>[City, State] • [Phone] • [Email] • [LinkedIn] • [GitHub]</w:t>
        <w:br/>
        <w:br/>
        <w:t>EDUCATION</w:t>
        <w:br/>
        <w:t>B.Tech in [Branch], [College Name], CGPA: 9.2/10</w:t>
        <w:br/>
        <w:br/>
        <w:t>SKILLS</w:t>
        <w:br/>
        <w:t>Languages: C, C++, Java | Tools: Git, Docker | Web: REST API, Flask | Embedded: SPI, UART</w:t>
        <w:br/>
        <w:br/>
        <w:t>PROJECTS</w:t>
        <w:br/>
        <w:t>1. Predictive Maintenance using ML (CSE)</w:t>
        <w:br/>
        <w:t>2. IoT Gateway with Analog Filter Design (ECE)</w:t>
        <w:br/>
        <w:t>3. URL Shortener using Flask, Redis</w:t>
        <w:br/>
        <w:br/>
        <w:t>INTERNSHIPS</w:t>
        <w:br/>
        <w:t>Summer Intern – [Company], [Tools Used, Outcome]</w:t>
        <w:br/>
        <w:br/>
        <w:t>ACHIEVEMENTS &amp; CERTIFICATIONS</w:t>
        <w:br/>
        <w:t>– 3⭐ CodeChef | AWS Certified | Hackathon Winner</w:t>
        <w:br/>
        <w:br/>
        <w:t>STAR STORIES</w:t>
        <w:br/>
        <w:t>– Leadership: Improved CI/CD integration by 60%</w:t>
        <w:br/>
        <w:t>– Conflict Resolution: Unified team over RTOS vs Bare Metal debate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