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STAR Method Interview Evaluation Sheet</w:t>
      </w:r>
    </w:p>
    <w:p>
      <w:r>
        <w:t>Candidate Name: _________________________</w:t>
      </w:r>
    </w:p>
    <w:p>
      <w:r>
        <w:t>Date: ______________    Evaluator: ____________________</w:t>
      </w:r>
    </w:p>
    <w:p>
      <w:r>
        <w:t>Position: ______________________________</w:t>
      </w:r>
    </w:p>
    <w:p>
      <w:pPr>
        <w:pStyle w:val="Heading1"/>
      </w:pPr>
      <w:r>
        <w:t>Instructions:</w:t>
      </w:r>
    </w:p>
    <w:p>
      <w:r>
        <w:t>Use the STAR method to evaluate behavioral responses. Assign a score (1–5) to each element based on the clarity and completeness of the candidate's answer.</w:t>
      </w:r>
    </w:p>
    <w:p>
      <w:pPr>
        <w:pStyle w:val="Heading2"/>
      </w:pPr>
      <w:r>
        <w:t>Q1: Tell me about a time you resolved a conflict in a team.</w:t>
      </w:r>
    </w:p>
    <w:p>
      <w:r>
        <w:t>S: _____________________________________________</w:t>
      </w:r>
    </w:p>
    <w:p>
      <w:r>
        <w:t>T: _____________________________________________</w:t>
      </w:r>
    </w:p>
    <w:p>
      <w:r>
        <w:t>A: _____________________________________________</w:t>
      </w:r>
    </w:p>
    <w:p>
      <w:r>
        <w:t>R: _____________________________________________</w:t>
      </w:r>
    </w:p>
    <w:p>
      <w:r>
        <w:t>Score (S/T/A/R): ____ / ____ / ____ / ____     Total: ______ / 20</w:t>
      </w:r>
    </w:p>
    <w:p>
      <w:r>
        <w:t>Remarks: _____________________________________________</w:t>
      </w:r>
    </w:p>
    <w:p/>
    <w:p>
      <w:pPr>
        <w:pStyle w:val="Heading2"/>
      </w:pPr>
      <w:r>
        <w:t>Q2: Describe a situation where you failed and how you handled it.</w:t>
      </w:r>
    </w:p>
    <w:p>
      <w:r>
        <w:t>S: _____________________________________________</w:t>
      </w:r>
    </w:p>
    <w:p>
      <w:r>
        <w:t>T: _____________________________________________</w:t>
      </w:r>
    </w:p>
    <w:p>
      <w:r>
        <w:t>A: _____________________________________________</w:t>
      </w:r>
    </w:p>
    <w:p>
      <w:r>
        <w:t>R: _____________________________________________</w:t>
      </w:r>
    </w:p>
    <w:p>
      <w:r>
        <w:t>Score (S/T/A/R): ____ / ____ / ____ / ____     Total: ______ / 20</w:t>
      </w:r>
    </w:p>
    <w:p>
      <w:r>
        <w:t>Remarks: _____________________________________________</w:t>
      </w:r>
    </w:p>
    <w:p/>
    <w:p>
      <w:pPr>
        <w:pStyle w:val="Heading2"/>
      </w:pPr>
      <w:r>
        <w:t>Q3: Explain a time when you took initiative beyond your regular responsibilities.</w:t>
      </w:r>
    </w:p>
    <w:p>
      <w:r>
        <w:t>S: _____________________________________________</w:t>
      </w:r>
    </w:p>
    <w:p>
      <w:r>
        <w:t>T: _____________________________________________</w:t>
      </w:r>
    </w:p>
    <w:p>
      <w:r>
        <w:t>A: _____________________________________________</w:t>
      </w:r>
    </w:p>
    <w:p>
      <w:r>
        <w:t>R: _____________________________________________</w:t>
      </w:r>
    </w:p>
    <w:p>
      <w:r>
        <w:t>Score (S/T/A/R): ____ / ____ / ____ / ____     Total: ______ / 20</w:t>
      </w:r>
    </w:p>
    <w:p>
      <w:r>
        <w:t>Remarks: _____________________________________________</w:t>
      </w:r>
    </w:p>
    <w:p/>
    <w:p>
      <w:pPr>
        <w:pStyle w:val="Heading2"/>
      </w:pPr>
      <w:r>
        <w:t>Q4: Give an example of managing time under pressure.</w:t>
      </w:r>
    </w:p>
    <w:p>
      <w:r>
        <w:t>S: _____________________________________________</w:t>
      </w:r>
    </w:p>
    <w:p>
      <w:r>
        <w:t>T: _____________________________________________</w:t>
      </w:r>
    </w:p>
    <w:p>
      <w:r>
        <w:t>A: _____________________________________________</w:t>
      </w:r>
    </w:p>
    <w:p>
      <w:r>
        <w:t>R: _____________________________________________</w:t>
      </w:r>
    </w:p>
    <w:p>
      <w:r>
        <w:t>Score (S/T/A/R): ____ / ____ / ____ / ____     Total: ______ / 20</w:t>
      </w:r>
    </w:p>
    <w:p>
      <w:r>
        <w:t>Remarks: _____________________________________________</w:t>
      </w:r>
    </w:p>
    <w:p/>
    <w:p>
      <w:pPr>
        <w:pStyle w:val="Heading2"/>
      </w:pPr>
      <w:r>
        <w:t>Q5: Tell me about a time you had to learn something quickly.</w:t>
      </w:r>
    </w:p>
    <w:p>
      <w:r>
        <w:t>S: _____________________________________________</w:t>
      </w:r>
    </w:p>
    <w:p>
      <w:r>
        <w:t>T: _____________________________________________</w:t>
      </w:r>
    </w:p>
    <w:p>
      <w:r>
        <w:t>A: _____________________________________________</w:t>
      </w:r>
    </w:p>
    <w:p>
      <w:r>
        <w:t>R: _____________________________________________</w:t>
      </w:r>
    </w:p>
    <w:p>
      <w:r>
        <w:t>Score (S/T/A/R): ____ / ____ / ____ / ____     Total: ______ / 20</w:t>
      </w:r>
    </w:p>
    <w:p>
      <w:r>
        <w:t>Remarks: 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