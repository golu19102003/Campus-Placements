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109B5" w14:textId="77777777" w:rsidR="00023F12" w:rsidRPr="00EA2DF4" w:rsidRDefault="00000000">
      <w:pPr>
        <w:jc w:val="center"/>
        <w:rPr>
          <w:b/>
          <w:bCs/>
          <w:u w:val="single"/>
        </w:rPr>
      </w:pPr>
      <w:r w:rsidRPr="00EA2DF4">
        <w:rPr>
          <w:rFonts w:ascii="Times New Roman" w:hAnsi="Times New Roman"/>
          <w:b/>
          <w:bCs/>
          <w:sz w:val="32"/>
          <w:u w:val="single"/>
        </w:rPr>
        <w:t>CV Making - Notes for Students</w:t>
      </w:r>
    </w:p>
    <w:p w14:paraId="591E6AD0" w14:textId="77777777" w:rsidR="00285CB4" w:rsidRDefault="00285CB4" w:rsidP="00285CB4"/>
    <w:p w14:paraId="2654CA1D" w14:textId="71550B24" w:rsidR="00285CB4" w:rsidRPr="00EA2DF4" w:rsidRDefault="00285CB4" w:rsidP="00285CB4">
      <w:pPr>
        <w:pStyle w:val="ListParagraph"/>
        <w:numPr>
          <w:ilvl w:val="0"/>
          <w:numId w:val="13"/>
        </w:numPr>
        <w:rPr>
          <w:sz w:val="32"/>
          <w:szCs w:val="32"/>
        </w:rPr>
      </w:pPr>
      <w:r w:rsidRPr="00EA2DF4">
        <w:rPr>
          <w:sz w:val="32"/>
          <w:szCs w:val="32"/>
        </w:rPr>
        <w:t xml:space="preserve">Name – </w:t>
      </w:r>
    </w:p>
    <w:p w14:paraId="21BDBD1D" w14:textId="3D6714B4" w:rsidR="00285CB4" w:rsidRDefault="00285CB4" w:rsidP="00285CB4">
      <w:pPr>
        <w:pStyle w:val="ListParagraph"/>
        <w:numPr>
          <w:ilvl w:val="0"/>
          <w:numId w:val="15"/>
        </w:numPr>
      </w:pPr>
      <w:r>
        <w:t>Write your full name at the top of the CV on the left side.</w:t>
      </w:r>
    </w:p>
    <w:p w14:paraId="1EC59645" w14:textId="114FE5A2" w:rsidR="00285CB4" w:rsidRDefault="00285CB4" w:rsidP="00285CB4">
      <w:pPr>
        <w:pStyle w:val="ListParagraph"/>
        <w:numPr>
          <w:ilvl w:val="0"/>
          <w:numId w:val="15"/>
        </w:numPr>
      </w:pPr>
      <w:r>
        <w:t>Use font size 16 and times New Roman.</w:t>
      </w:r>
    </w:p>
    <w:p w14:paraId="66A34254" w14:textId="692E4086" w:rsidR="00285CB4" w:rsidRDefault="00285CB4" w:rsidP="00285CB4">
      <w:pPr>
        <w:pStyle w:val="ListParagraph"/>
        <w:numPr>
          <w:ilvl w:val="0"/>
          <w:numId w:val="15"/>
        </w:numPr>
      </w:pPr>
      <w:r>
        <w:t>Keep the name in bold letters.</w:t>
      </w:r>
    </w:p>
    <w:p w14:paraId="098396F2" w14:textId="2467BADA" w:rsidR="00285CB4" w:rsidRDefault="00285CB4" w:rsidP="00A32B11">
      <w:pPr>
        <w:pStyle w:val="ListParagraph"/>
        <w:numPr>
          <w:ilvl w:val="0"/>
          <w:numId w:val="15"/>
        </w:numPr>
      </w:pPr>
      <w:r>
        <w:t>Do not make your name as the title of your CV.</w:t>
      </w:r>
    </w:p>
    <w:p w14:paraId="2A7A9891" w14:textId="77777777" w:rsidR="00A32B11" w:rsidRDefault="00A32B11" w:rsidP="00A32B11">
      <w:pPr>
        <w:pStyle w:val="ListParagraph"/>
        <w:ind w:left="1080"/>
      </w:pPr>
    </w:p>
    <w:p w14:paraId="0CC66531" w14:textId="449A3583" w:rsidR="00285CB4" w:rsidRPr="00EA2DF4" w:rsidRDefault="00285CB4" w:rsidP="00285CB4">
      <w:pPr>
        <w:pStyle w:val="ListParagraph"/>
        <w:numPr>
          <w:ilvl w:val="0"/>
          <w:numId w:val="13"/>
        </w:numPr>
        <w:rPr>
          <w:sz w:val="32"/>
          <w:szCs w:val="32"/>
        </w:rPr>
      </w:pPr>
      <w:r w:rsidRPr="00EA2DF4">
        <w:rPr>
          <w:sz w:val="32"/>
          <w:szCs w:val="32"/>
        </w:rPr>
        <w:t>Contact information –</w:t>
      </w:r>
    </w:p>
    <w:p w14:paraId="0397EE42" w14:textId="30128E40" w:rsidR="00285CB4" w:rsidRDefault="00285CB4" w:rsidP="00285CB4">
      <w:pPr>
        <w:pStyle w:val="ListParagraph"/>
        <w:numPr>
          <w:ilvl w:val="0"/>
          <w:numId w:val="16"/>
        </w:numPr>
      </w:pPr>
      <w:r>
        <w:t xml:space="preserve">Mention this directly below your name include your phone number, email id, </w:t>
      </w:r>
      <w:r w:rsidR="00EA2DF4">
        <w:t>LinkedIn</w:t>
      </w:r>
      <w:r>
        <w:t xml:space="preserve"> profile and </w:t>
      </w:r>
      <w:r w:rsidR="00EA2DF4">
        <w:t>GitHub</w:t>
      </w:r>
      <w:r>
        <w:t xml:space="preserve"> id.</w:t>
      </w:r>
    </w:p>
    <w:p w14:paraId="5285D5AD" w14:textId="288D72AD" w:rsidR="00285CB4" w:rsidRDefault="00285CB4" w:rsidP="00285CB4">
      <w:pPr>
        <w:pStyle w:val="ListParagraph"/>
        <w:numPr>
          <w:ilvl w:val="0"/>
          <w:numId w:val="16"/>
        </w:numPr>
      </w:pPr>
      <w:r>
        <w:t>Use font size 9.</w:t>
      </w:r>
    </w:p>
    <w:p w14:paraId="2ED5D0AA" w14:textId="7E7B8B5C" w:rsidR="002A2DC6" w:rsidRDefault="00285CB4" w:rsidP="00A32B11">
      <w:pPr>
        <w:pStyle w:val="ListParagraph"/>
        <w:numPr>
          <w:ilvl w:val="0"/>
          <w:numId w:val="16"/>
        </w:numPr>
      </w:pPr>
      <w:r>
        <w:t>Keep them on a single line or two lines for a neat look.</w:t>
      </w:r>
    </w:p>
    <w:p w14:paraId="27355539" w14:textId="77777777" w:rsidR="00A32B11" w:rsidRDefault="00A32B11" w:rsidP="00A32B11">
      <w:pPr>
        <w:pStyle w:val="ListParagraph"/>
        <w:ind w:left="1128"/>
      </w:pPr>
    </w:p>
    <w:p w14:paraId="7684F0C3" w14:textId="2E2C37BF" w:rsidR="002A2DC6" w:rsidRPr="00EA2DF4" w:rsidRDefault="00285CB4" w:rsidP="00285CB4">
      <w:pPr>
        <w:pStyle w:val="ListParagraph"/>
        <w:numPr>
          <w:ilvl w:val="0"/>
          <w:numId w:val="13"/>
        </w:numPr>
        <w:rPr>
          <w:sz w:val="32"/>
          <w:szCs w:val="32"/>
        </w:rPr>
      </w:pPr>
      <w:r w:rsidRPr="00EA2DF4">
        <w:rPr>
          <w:sz w:val="32"/>
          <w:szCs w:val="32"/>
        </w:rPr>
        <w:t xml:space="preserve">Career Objective – </w:t>
      </w:r>
    </w:p>
    <w:p w14:paraId="11457015" w14:textId="7C3B4C23" w:rsidR="00285CB4" w:rsidRDefault="00285CB4" w:rsidP="00285CB4">
      <w:pPr>
        <w:pStyle w:val="ListParagraph"/>
        <w:numPr>
          <w:ilvl w:val="0"/>
          <w:numId w:val="17"/>
        </w:numPr>
      </w:pPr>
      <w:r>
        <w:t>Keep the career objective short only of one or two lines.</w:t>
      </w:r>
    </w:p>
    <w:p w14:paraId="09ED6E14" w14:textId="22A16AD2" w:rsidR="00285CB4" w:rsidRDefault="00285CB4" w:rsidP="00285CB4">
      <w:pPr>
        <w:pStyle w:val="ListParagraph"/>
        <w:numPr>
          <w:ilvl w:val="0"/>
          <w:numId w:val="17"/>
        </w:numPr>
      </w:pPr>
      <w:r>
        <w:t>Mention your career goals and align them with the mission and keywords of the company.</w:t>
      </w:r>
    </w:p>
    <w:p w14:paraId="7F0296EB" w14:textId="1FE233C8" w:rsidR="00285CB4" w:rsidRDefault="00285CB4" w:rsidP="00285CB4">
      <w:pPr>
        <w:pStyle w:val="ListParagraph"/>
        <w:numPr>
          <w:ilvl w:val="0"/>
          <w:numId w:val="17"/>
        </w:numPr>
      </w:pPr>
      <w:r>
        <w:t>Show motivation, clarity and your future intent.</w:t>
      </w:r>
    </w:p>
    <w:p w14:paraId="3BE6B1EB" w14:textId="0084EFBB" w:rsidR="00285CB4" w:rsidRDefault="00285CB4" w:rsidP="00EA2DF4">
      <w:pPr>
        <w:pStyle w:val="ListParagraph"/>
        <w:numPr>
          <w:ilvl w:val="0"/>
          <w:numId w:val="17"/>
        </w:numPr>
      </w:pPr>
      <w:r>
        <w:t>Use positive words.</w:t>
      </w:r>
    </w:p>
    <w:p w14:paraId="63DF966B" w14:textId="77777777" w:rsidR="00EA2DF4" w:rsidRDefault="00EA2DF4" w:rsidP="00EA2DF4">
      <w:pPr>
        <w:pStyle w:val="ListParagraph"/>
        <w:ind w:left="1080"/>
      </w:pPr>
    </w:p>
    <w:p w14:paraId="05574EA6" w14:textId="48FC28F4" w:rsidR="00285CB4" w:rsidRPr="00EA2DF4" w:rsidRDefault="00285CB4" w:rsidP="00285CB4">
      <w:pPr>
        <w:pStyle w:val="ListParagraph"/>
        <w:numPr>
          <w:ilvl w:val="0"/>
          <w:numId w:val="13"/>
        </w:numPr>
        <w:rPr>
          <w:sz w:val="32"/>
          <w:szCs w:val="32"/>
        </w:rPr>
      </w:pPr>
      <w:r w:rsidRPr="00EA2DF4">
        <w:rPr>
          <w:sz w:val="32"/>
          <w:szCs w:val="32"/>
        </w:rPr>
        <w:t>Education –</w:t>
      </w:r>
    </w:p>
    <w:p w14:paraId="5493D958" w14:textId="2899C49D" w:rsidR="00285CB4" w:rsidRDefault="00285CB4" w:rsidP="00285CB4">
      <w:pPr>
        <w:pStyle w:val="ListParagraph"/>
        <w:numPr>
          <w:ilvl w:val="0"/>
          <w:numId w:val="18"/>
        </w:numPr>
      </w:pPr>
      <w:r>
        <w:t>List your education from the most recent to the oldest.</w:t>
      </w:r>
    </w:p>
    <w:p w14:paraId="7F22B1E8" w14:textId="6DACA55B" w:rsidR="00285CB4" w:rsidRDefault="00285CB4" w:rsidP="00285CB4">
      <w:pPr>
        <w:pStyle w:val="ListParagraph"/>
        <w:numPr>
          <w:ilvl w:val="0"/>
          <w:numId w:val="18"/>
        </w:numPr>
      </w:pPr>
      <w:r>
        <w:t xml:space="preserve">Use bullet points and separate sentences </w:t>
      </w:r>
      <w:r w:rsidR="0051684C">
        <w:t xml:space="preserve">instead of </w:t>
      </w:r>
      <w:r>
        <w:t>a table format.</w:t>
      </w:r>
    </w:p>
    <w:p w14:paraId="41F63F7E" w14:textId="4D92DE3F" w:rsidR="0051684C" w:rsidRDefault="0051684C" w:rsidP="0051684C">
      <w:pPr>
        <w:pStyle w:val="ListParagraph"/>
        <w:ind w:left="1080"/>
      </w:pPr>
      <w:r>
        <w:t xml:space="preserve">Example </w:t>
      </w:r>
      <w:r w:rsidR="00EA2DF4">
        <w:t>- Pursuing</w:t>
      </w:r>
      <w:r w:rsidRPr="0051684C">
        <w:t xml:space="preserve"> Batchelor of Technology in Artificial Intelligence and Data Science from Arya College of Engineering and IT affiliated to Rajasthan Technical University with aggregated 9.5 </w:t>
      </w:r>
      <w:proofErr w:type="spellStart"/>
      <w:r w:rsidRPr="0051684C">
        <w:t>cgpa</w:t>
      </w:r>
      <w:proofErr w:type="spellEnd"/>
      <w:r w:rsidRPr="0051684C">
        <w:t xml:space="preserve"> till 5th semester</w:t>
      </w:r>
    </w:p>
    <w:p w14:paraId="3183BFC7" w14:textId="33D471A5" w:rsidR="00285CB4" w:rsidRDefault="0051684C" w:rsidP="00285CB4">
      <w:pPr>
        <w:pStyle w:val="ListParagraph"/>
        <w:numPr>
          <w:ilvl w:val="0"/>
          <w:numId w:val="18"/>
        </w:numPr>
      </w:pPr>
      <w:r>
        <w:t>Do not use short forms and abbreviations.</w:t>
      </w:r>
    </w:p>
    <w:p w14:paraId="1E82FA5D" w14:textId="0BB5A3E6" w:rsidR="0051684C" w:rsidRPr="0051684C" w:rsidRDefault="0051684C" w:rsidP="0051684C">
      <w:pPr>
        <w:pStyle w:val="ListParagraph"/>
        <w:ind w:left="1080"/>
      </w:pPr>
      <w:r>
        <w:t>B.</w:t>
      </w:r>
      <w:r w:rsidR="00EA2DF4">
        <w:t xml:space="preserve"> </w:t>
      </w:r>
      <w:r>
        <w:t xml:space="preserve">tech </w:t>
      </w:r>
      <w:r>
        <w:rPr>
          <w:rFonts w:ascii="Segoe UI Emoji" w:hAnsi="Segoe UI Emoji" w:cs="Segoe UI Emoji"/>
        </w:rPr>
        <w:t xml:space="preserve">❌    </w:t>
      </w:r>
      <w:r w:rsidR="00684B3B">
        <w:rPr>
          <w:rFonts w:ascii="Segoe UI Emoji" w:hAnsi="Segoe UI Emoji" w:cs="Segoe UI Emoji"/>
        </w:rPr>
        <w:t xml:space="preserve">  </w:t>
      </w:r>
      <w:r w:rsidR="00EA2DF4">
        <w:rPr>
          <w:rFonts w:ascii="Segoe UI Emoji" w:hAnsi="Segoe UI Emoji" w:cs="Segoe UI Emoji"/>
        </w:rPr>
        <w:t xml:space="preserve"> </w:t>
      </w:r>
      <w:r>
        <w:rPr>
          <w:rFonts w:ascii="Segoe UI Emoji" w:hAnsi="Segoe UI Emoji" w:cs="Segoe UI Emoji"/>
        </w:rPr>
        <w:t xml:space="preserve">-&gt;    </w:t>
      </w:r>
      <w:r>
        <w:t xml:space="preserve">Bachelor of Technology </w:t>
      </w:r>
      <w:r w:rsidRPr="0051684C">
        <w:rPr>
          <w:rFonts w:ascii="Segoe UI Emoji" w:hAnsi="Segoe UI Emoji" w:cs="Segoe UI Emoji"/>
        </w:rPr>
        <w:t>✅</w:t>
      </w:r>
    </w:p>
    <w:p w14:paraId="3DC4C3E5" w14:textId="7D333BC5" w:rsidR="0051684C" w:rsidRDefault="0051684C" w:rsidP="00EA2DF4">
      <w:pPr>
        <w:pStyle w:val="ListParagraph"/>
        <w:ind w:left="1080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 xml:space="preserve">AI &amp; DS ❌  </w:t>
      </w:r>
      <w:r w:rsidR="00684B3B">
        <w:rPr>
          <w:rFonts w:ascii="Segoe UI Emoji" w:hAnsi="Segoe UI Emoji" w:cs="Segoe UI Emoji"/>
        </w:rPr>
        <w:t xml:space="preserve">  </w:t>
      </w:r>
      <w:r>
        <w:rPr>
          <w:rFonts w:ascii="Segoe UI Emoji" w:hAnsi="Segoe UI Emoji" w:cs="Segoe UI Emoji"/>
        </w:rPr>
        <w:t xml:space="preserve">-&gt;     Artificial intelligence and data science </w:t>
      </w:r>
      <w:r w:rsidRPr="0051684C">
        <w:rPr>
          <w:rFonts w:ascii="Segoe UI Emoji" w:hAnsi="Segoe UI Emoji" w:cs="Segoe UI Emoji"/>
        </w:rPr>
        <w:t>✅</w:t>
      </w:r>
    </w:p>
    <w:p w14:paraId="6C8ACDAD" w14:textId="77777777" w:rsidR="00EA2DF4" w:rsidRPr="00EA2DF4" w:rsidRDefault="00EA2DF4" w:rsidP="00EA2DF4">
      <w:pPr>
        <w:pStyle w:val="ListParagraph"/>
        <w:ind w:left="1080"/>
        <w:rPr>
          <w:rFonts w:ascii="Segoe UI Emoji" w:hAnsi="Segoe UI Emoji" w:cs="Segoe UI Emoji"/>
        </w:rPr>
      </w:pPr>
    </w:p>
    <w:p w14:paraId="727D74D1" w14:textId="56AA3005" w:rsidR="00285CB4" w:rsidRPr="00EA2DF4" w:rsidRDefault="0051684C" w:rsidP="0051684C">
      <w:pPr>
        <w:pStyle w:val="ListParagraph"/>
        <w:numPr>
          <w:ilvl w:val="0"/>
          <w:numId w:val="13"/>
        </w:numPr>
        <w:rPr>
          <w:sz w:val="32"/>
          <w:szCs w:val="32"/>
        </w:rPr>
      </w:pPr>
      <w:r w:rsidRPr="00EA2DF4">
        <w:rPr>
          <w:sz w:val="32"/>
          <w:szCs w:val="32"/>
        </w:rPr>
        <w:t>Technical Skills –</w:t>
      </w:r>
    </w:p>
    <w:p w14:paraId="1C4BF834" w14:textId="5B316BB0" w:rsidR="0051684C" w:rsidRDefault="0051684C" w:rsidP="0051684C">
      <w:pPr>
        <w:pStyle w:val="ListParagraph"/>
        <w:numPr>
          <w:ilvl w:val="0"/>
          <w:numId w:val="18"/>
        </w:numPr>
      </w:pPr>
      <w:r>
        <w:t>Include only the skills you can confidently talk about and answer the questions.</w:t>
      </w:r>
    </w:p>
    <w:p w14:paraId="18F92FBC" w14:textId="6D1D9BF4" w:rsidR="0051684C" w:rsidRDefault="0051684C" w:rsidP="0051684C">
      <w:pPr>
        <w:pStyle w:val="ListParagraph"/>
        <w:numPr>
          <w:ilvl w:val="0"/>
          <w:numId w:val="18"/>
        </w:numPr>
      </w:pPr>
      <w:r>
        <w:t>Mention the skills with hands on experience and fair knowledge.</w:t>
      </w:r>
    </w:p>
    <w:p w14:paraId="0ECAA9C2" w14:textId="4CFE8BD7" w:rsidR="0051684C" w:rsidRDefault="0051684C" w:rsidP="0051684C">
      <w:pPr>
        <w:pStyle w:val="ListParagraph"/>
        <w:numPr>
          <w:ilvl w:val="0"/>
          <w:numId w:val="18"/>
        </w:numPr>
      </w:pPr>
      <w:r>
        <w:t>Avoid listing too many skills.</w:t>
      </w:r>
    </w:p>
    <w:p w14:paraId="4222D37B" w14:textId="77777777" w:rsidR="00EA2DF4" w:rsidRDefault="00EA2DF4" w:rsidP="00EA2DF4">
      <w:pPr>
        <w:pStyle w:val="ListParagraph"/>
        <w:ind w:left="1080"/>
      </w:pPr>
    </w:p>
    <w:p w14:paraId="4C202144" w14:textId="6E8C6FAA" w:rsidR="0051684C" w:rsidRPr="00EA2DF4" w:rsidRDefault="0051684C" w:rsidP="0051684C">
      <w:pPr>
        <w:pStyle w:val="ListParagraph"/>
        <w:numPr>
          <w:ilvl w:val="0"/>
          <w:numId w:val="13"/>
        </w:numPr>
        <w:rPr>
          <w:sz w:val="32"/>
          <w:szCs w:val="32"/>
        </w:rPr>
      </w:pPr>
      <w:r w:rsidRPr="00EA2DF4">
        <w:rPr>
          <w:sz w:val="32"/>
          <w:szCs w:val="32"/>
        </w:rPr>
        <w:t xml:space="preserve">Certifications – </w:t>
      </w:r>
    </w:p>
    <w:p w14:paraId="2F703263" w14:textId="2E6FDA73" w:rsidR="0051684C" w:rsidRDefault="0051684C" w:rsidP="0051684C">
      <w:pPr>
        <w:pStyle w:val="ListParagraph"/>
        <w:numPr>
          <w:ilvl w:val="0"/>
          <w:numId w:val="19"/>
        </w:numPr>
      </w:pPr>
      <w:r>
        <w:t>Put the certificates in structured manner.</w:t>
      </w:r>
    </w:p>
    <w:p w14:paraId="17625EB5" w14:textId="4CF183EB" w:rsidR="0051684C" w:rsidRDefault="0051684C" w:rsidP="0051684C">
      <w:pPr>
        <w:pStyle w:val="ListParagraph"/>
        <w:numPr>
          <w:ilvl w:val="0"/>
          <w:numId w:val="19"/>
        </w:numPr>
      </w:pPr>
      <w:r>
        <w:t>List certificates according to your skill sets.</w:t>
      </w:r>
    </w:p>
    <w:p w14:paraId="6309CCD1" w14:textId="255112E0" w:rsidR="0051684C" w:rsidRDefault="0051684C" w:rsidP="0051684C">
      <w:pPr>
        <w:pStyle w:val="ListParagraph"/>
        <w:numPr>
          <w:ilvl w:val="0"/>
          <w:numId w:val="19"/>
        </w:numPr>
      </w:pPr>
      <w:r>
        <w:t>If you have so many certificates then you can group them based on the skills or domain.</w:t>
      </w:r>
    </w:p>
    <w:p w14:paraId="70A034DC" w14:textId="3F703082" w:rsidR="0051684C" w:rsidRDefault="0051684C" w:rsidP="0051684C">
      <w:pPr>
        <w:pStyle w:val="ListParagraph"/>
        <w:ind w:left="1080"/>
      </w:pPr>
      <w:r>
        <w:t xml:space="preserve">Example – </w:t>
      </w:r>
    </w:p>
    <w:p w14:paraId="3A47FFA7" w14:textId="169A7F13" w:rsidR="0051684C" w:rsidRDefault="0051684C" w:rsidP="0051684C">
      <w:pPr>
        <w:pStyle w:val="ListParagraph"/>
        <w:ind w:left="1080"/>
      </w:pPr>
      <w:r>
        <w:t>Python – and then certificates related to python</w:t>
      </w:r>
    </w:p>
    <w:p w14:paraId="200BC5AA" w14:textId="5ACAAB5C" w:rsidR="00023F12" w:rsidRDefault="0051684C" w:rsidP="0051684C">
      <w:pPr>
        <w:pStyle w:val="ListParagraph"/>
        <w:ind w:left="1080"/>
      </w:pPr>
      <w:r>
        <w:t>DBMS – certificates related to DBMS</w:t>
      </w:r>
    </w:p>
    <w:p w14:paraId="19FC13D6" w14:textId="77777777" w:rsidR="0051684C" w:rsidRDefault="0051684C" w:rsidP="0051684C">
      <w:pPr>
        <w:pStyle w:val="ListParagraph"/>
        <w:ind w:left="1080"/>
      </w:pPr>
    </w:p>
    <w:p w14:paraId="158E8674" w14:textId="44127BD3" w:rsidR="0051684C" w:rsidRPr="00EA2DF4" w:rsidRDefault="00684B3B" w:rsidP="0051684C">
      <w:pPr>
        <w:pStyle w:val="ListParagraph"/>
        <w:numPr>
          <w:ilvl w:val="0"/>
          <w:numId w:val="13"/>
        </w:numPr>
        <w:rPr>
          <w:sz w:val="32"/>
          <w:szCs w:val="32"/>
        </w:rPr>
      </w:pPr>
      <w:r w:rsidRPr="00EA2DF4">
        <w:rPr>
          <w:sz w:val="32"/>
          <w:szCs w:val="32"/>
        </w:rPr>
        <w:t>Projects –</w:t>
      </w:r>
    </w:p>
    <w:p w14:paraId="767487CF" w14:textId="2668498B" w:rsidR="00684B3B" w:rsidRDefault="00684B3B" w:rsidP="00684B3B">
      <w:pPr>
        <w:pStyle w:val="ListParagraph"/>
        <w:numPr>
          <w:ilvl w:val="0"/>
          <w:numId w:val="20"/>
        </w:numPr>
      </w:pPr>
      <w:r>
        <w:t>Don’t give a very large explanation of the project in your CV.</w:t>
      </w:r>
    </w:p>
    <w:p w14:paraId="114C8ECC" w14:textId="65E75C62" w:rsidR="00684B3B" w:rsidRDefault="00684B3B" w:rsidP="00684B3B">
      <w:pPr>
        <w:pStyle w:val="ListParagraph"/>
        <w:numPr>
          <w:ilvl w:val="0"/>
          <w:numId w:val="20"/>
        </w:numPr>
      </w:pPr>
      <w:r>
        <w:t>Mention only relevant projects.</w:t>
      </w:r>
    </w:p>
    <w:p w14:paraId="36DA5AC0" w14:textId="59F8B457" w:rsidR="00684B3B" w:rsidRDefault="00684B3B" w:rsidP="00684B3B">
      <w:pPr>
        <w:pStyle w:val="ListParagraph"/>
        <w:numPr>
          <w:ilvl w:val="0"/>
          <w:numId w:val="20"/>
        </w:numPr>
      </w:pPr>
      <w:r>
        <w:t>Include:</w:t>
      </w:r>
      <w:r w:rsidR="00EA2DF4">
        <w:t xml:space="preserve"> -</w:t>
      </w:r>
      <w:r>
        <w:t xml:space="preserve"> </w:t>
      </w:r>
      <w:r w:rsidR="00EA2DF4">
        <w:t xml:space="preserve">   (</w:t>
      </w:r>
      <w:proofErr w:type="spellStart"/>
      <w:r>
        <w:t>i</w:t>
      </w:r>
      <w:proofErr w:type="spellEnd"/>
      <w:r w:rsidR="00EA2DF4">
        <w:t xml:space="preserve">) </w:t>
      </w:r>
      <w:r>
        <w:t xml:space="preserve">Project name </w:t>
      </w:r>
    </w:p>
    <w:p w14:paraId="2DDD30BD" w14:textId="119A4FB7" w:rsidR="00684B3B" w:rsidRDefault="00EA2DF4" w:rsidP="00684B3B">
      <w:pPr>
        <w:pStyle w:val="ListParagraph"/>
        <w:ind w:left="1800" w:firstLine="360"/>
      </w:pPr>
      <w:r>
        <w:t>(</w:t>
      </w:r>
      <w:r w:rsidR="00684B3B">
        <w:t>ii</w:t>
      </w:r>
      <w:r>
        <w:t>)</w:t>
      </w:r>
      <w:r w:rsidR="00684B3B">
        <w:t xml:space="preserve"> </w:t>
      </w:r>
      <w:r>
        <w:t>Two-line</w:t>
      </w:r>
      <w:r w:rsidR="00684B3B">
        <w:t xml:space="preserve"> description</w:t>
      </w:r>
    </w:p>
    <w:p w14:paraId="09CEBA94" w14:textId="4584CDD5" w:rsidR="00684B3B" w:rsidRDefault="00EA2DF4" w:rsidP="00684B3B">
      <w:pPr>
        <w:pStyle w:val="ListParagraph"/>
        <w:ind w:left="1800" w:firstLine="360"/>
      </w:pPr>
      <w:r>
        <w:t>(</w:t>
      </w:r>
      <w:r w:rsidR="00684B3B">
        <w:t>iii</w:t>
      </w:r>
      <w:r>
        <w:t>)</w:t>
      </w:r>
      <w:r w:rsidR="00684B3B">
        <w:t xml:space="preserve"> Technologies and frameworks used in the project</w:t>
      </w:r>
    </w:p>
    <w:p w14:paraId="24DD0663" w14:textId="77777777" w:rsidR="00684B3B" w:rsidRDefault="00684B3B" w:rsidP="00684B3B">
      <w:pPr>
        <w:pStyle w:val="ListParagraph"/>
        <w:ind w:left="1800" w:firstLine="360"/>
      </w:pPr>
    </w:p>
    <w:p w14:paraId="3A375F63" w14:textId="6D71D716" w:rsidR="00684B3B" w:rsidRPr="00EA2DF4" w:rsidRDefault="00684B3B" w:rsidP="00684B3B">
      <w:pPr>
        <w:pStyle w:val="ListParagraph"/>
        <w:numPr>
          <w:ilvl w:val="0"/>
          <w:numId w:val="13"/>
        </w:numPr>
        <w:rPr>
          <w:sz w:val="32"/>
          <w:szCs w:val="32"/>
        </w:rPr>
      </w:pPr>
      <w:r w:rsidRPr="00EA2DF4">
        <w:rPr>
          <w:sz w:val="32"/>
          <w:szCs w:val="32"/>
        </w:rPr>
        <w:t>Internship-</w:t>
      </w:r>
    </w:p>
    <w:p w14:paraId="3C84B06F" w14:textId="1B3D3787" w:rsidR="00684B3B" w:rsidRDefault="00684B3B" w:rsidP="00684B3B">
      <w:pPr>
        <w:pStyle w:val="ListParagraph"/>
        <w:numPr>
          <w:ilvl w:val="0"/>
          <w:numId w:val="22"/>
        </w:numPr>
      </w:pPr>
      <w:r>
        <w:t>Mention organization name</w:t>
      </w:r>
      <w:r w:rsidR="00EA2DF4">
        <w:t>,</w:t>
      </w:r>
      <w:r>
        <w:t xml:space="preserve"> duration and the technology for tools you worked on.</w:t>
      </w:r>
    </w:p>
    <w:p w14:paraId="51C30342" w14:textId="36A0A029" w:rsidR="00684B3B" w:rsidRDefault="00684B3B" w:rsidP="00684B3B">
      <w:pPr>
        <w:pStyle w:val="ListParagraph"/>
        <w:numPr>
          <w:ilvl w:val="0"/>
          <w:numId w:val="22"/>
        </w:numPr>
      </w:pPr>
      <w:r>
        <w:t xml:space="preserve">Highlight any </w:t>
      </w:r>
      <w:r w:rsidR="00EA2DF4">
        <w:t>real-world</w:t>
      </w:r>
      <w:r>
        <w:t xml:space="preserve"> problem you contributed to solving.</w:t>
      </w:r>
    </w:p>
    <w:p w14:paraId="225820F5" w14:textId="77777777" w:rsidR="00EA2DF4" w:rsidRDefault="00EA2DF4" w:rsidP="00EA2DF4">
      <w:pPr>
        <w:pStyle w:val="ListParagraph"/>
        <w:ind w:left="1080"/>
      </w:pPr>
    </w:p>
    <w:p w14:paraId="35D00776" w14:textId="69DEB03B" w:rsidR="00684B3B" w:rsidRPr="00EA2DF4" w:rsidRDefault="00684B3B" w:rsidP="00684B3B">
      <w:pPr>
        <w:pStyle w:val="ListParagraph"/>
        <w:numPr>
          <w:ilvl w:val="0"/>
          <w:numId w:val="13"/>
        </w:numPr>
        <w:rPr>
          <w:sz w:val="32"/>
          <w:szCs w:val="32"/>
        </w:rPr>
      </w:pPr>
      <w:r w:rsidRPr="00EA2DF4">
        <w:rPr>
          <w:sz w:val="32"/>
          <w:szCs w:val="32"/>
        </w:rPr>
        <w:t>Awards and Achievements –</w:t>
      </w:r>
    </w:p>
    <w:p w14:paraId="2E9A7707" w14:textId="0DED29A3" w:rsidR="00684B3B" w:rsidRDefault="00684B3B" w:rsidP="00684B3B">
      <w:pPr>
        <w:pStyle w:val="ListParagraph"/>
        <w:numPr>
          <w:ilvl w:val="0"/>
          <w:numId w:val="23"/>
        </w:numPr>
      </w:pPr>
      <w:r>
        <w:t>Mention your rankings or recognitions in any event, competition or hackathon etc.</w:t>
      </w:r>
    </w:p>
    <w:p w14:paraId="3D71A73D" w14:textId="1F8D3D50" w:rsidR="00684B3B" w:rsidRDefault="00684B3B" w:rsidP="00684B3B">
      <w:pPr>
        <w:pStyle w:val="ListParagraph"/>
        <w:numPr>
          <w:ilvl w:val="0"/>
          <w:numId w:val="23"/>
        </w:numPr>
      </w:pPr>
      <w:r>
        <w:t>Keep it short and relevant.</w:t>
      </w:r>
    </w:p>
    <w:p w14:paraId="2C18F574" w14:textId="77777777" w:rsidR="00EA2DF4" w:rsidRDefault="00EA2DF4" w:rsidP="00EA2DF4">
      <w:pPr>
        <w:pStyle w:val="ListParagraph"/>
        <w:ind w:left="1080"/>
      </w:pPr>
    </w:p>
    <w:p w14:paraId="2C398C2E" w14:textId="74573FF9" w:rsidR="00684B3B" w:rsidRDefault="00684B3B" w:rsidP="00684B3B">
      <w:pPr>
        <w:pStyle w:val="ListParagraph"/>
        <w:numPr>
          <w:ilvl w:val="0"/>
          <w:numId w:val="13"/>
        </w:numPr>
      </w:pPr>
      <w:r>
        <w:t xml:space="preserve"> </w:t>
      </w:r>
      <w:r w:rsidRPr="00EA2DF4">
        <w:rPr>
          <w:sz w:val="32"/>
          <w:szCs w:val="32"/>
        </w:rPr>
        <w:t>Extra-Curricular Activities –</w:t>
      </w:r>
    </w:p>
    <w:p w14:paraId="4EB199CB" w14:textId="21265C08" w:rsidR="00684B3B" w:rsidRDefault="00684B3B" w:rsidP="00684B3B">
      <w:pPr>
        <w:pStyle w:val="ListParagraph"/>
        <w:numPr>
          <w:ilvl w:val="0"/>
          <w:numId w:val="24"/>
        </w:numPr>
      </w:pPr>
      <w:r>
        <w:t>Do not repeat the same action multiple times.</w:t>
      </w:r>
    </w:p>
    <w:p w14:paraId="05511E6E" w14:textId="7F0552FB" w:rsidR="00684B3B" w:rsidRDefault="00684B3B" w:rsidP="00A32B11">
      <w:pPr>
        <w:pStyle w:val="ListParagraph"/>
        <w:numPr>
          <w:ilvl w:val="0"/>
          <w:numId w:val="24"/>
        </w:numPr>
      </w:pPr>
      <w:r>
        <w:t>Use one bullet</w:t>
      </w:r>
      <w:r w:rsidR="00A32B11">
        <w:t xml:space="preserve"> heading</w:t>
      </w:r>
      <w:r>
        <w:t xml:space="preserve"> for the same </w:t>
      </w:r>
      <w:r w:rsidR="00A32B11">
        <w:t>action and then the name of the events under it.</w:t>
      </w:r>
    </w:p>
    <w:p w14:paraId="578C86D0" w14:textId="68F2BD5E" w:rsidR="00A32B11" w:rsidRDefault="00A32B11" w:rsidP="00A32B11">
      <w:pPr>
        <w:pStyle w:val="ListParagraph"/>
        <w:ind w:left="1080"/>
      </w:pPr>
      <w:r>
        <w:t xml:space="preserve">Example – </w:t>
      </w:r>
    </w:p>
    <w:p w14:paraId="13B64051" w14:textId="0F5DDB88" w:rsidR="00A32B11" w:rsidRDefault="00A32B11" w:rsidP="00A32B11">
      <w:pPr>
        <w:pStyle w:val="ListParagraph"/>
        <w:numPr>
          <w:ilvl w:val="1"/>
          <w:numId w:val="24"/>
        </w:numPr>
      </w:pPr>
      <w:r>
        <w:t xml:space="preserve">Participated – </w:t>
      </w:r>
    </w:p>
    <w:p w14:paraId="0BD52300" w14:textId="6F22A70D" w:rsidR="00A32B11" w:rsidRDefault="00A32B11" w:rsidP="00A32B11">
      <w:pPr>
        <w:pStyle w:val="ListParagraph"/>
        <w:numPr>
          <w:ilvl w:val="0"/>
          <w:numId w:val="25"/>
        </w:numPr>
      </w:pPr>
      <w:r>
        <w:t>Tech Quiz</w:t>
      </w:r>
    </w:p>
    <w:p w14:paraId="726CDA54" w14:textId="23156291" w:rsidR="00A32B11" w:rsidRDefault="00A32B11" w:rsidP="00A32B11">
      <w:pPr>
        <w:pStyle w:val="ListParagraph"/>
        <w:numPr>
          <w:ilvl w:val="0"/>
          <w:numId w:val="25"/>
        </w:numPr>
      </w:pPr>
      <w:r>
        <w:t>Code-A-Thon</w:t>
      </w:r>
    </w:p>
    <w:p w14:paraId="08C152AD" w14:textId="49BAAF0E" w:rsidR="00A32B11" w:rsidRDefault="00A32B11" w:rsidP="00A32B11">
      <w:pPr>
        <w:pStyle w:val="ListParagraph"/>
        <w:numPr>
          <w:ilvl w:val="1"/>
          <w:numId w:val="24"/>
        </w:numPr>
      </w:pPr>
      <w:r>
        <w:t>Coordinated –</w:t>
      </w:r>
    </w:p>
    <w:p w14:paraId="0FE86CC1" w14:textId="5ED407CA" w:rsidR="00A32B11" w:rsidRDefault="00A32B11" w:rsidP="00A32B11">
      <w:pPr>
        <w:pStyle w:val="ListParagraph"/>
        <w:numPr>
          <w:ilvl w:val="0"/>
          <w:numId w:val="26"/>
        </w:numPr>
      </w:pPr>
      <w:r>
        <w:t>Technical Fest</w:t>
      </w:r>
    </w:p>
    <w:p w14:paraId="50762526" w14:textId="0CDE873A" w:rsidR="00A32B11" w:rsidRDefault="00A32B11" w:rsidP="00EA2DF4">
      <w:pPr>
        <w:pStyle w:val="ListParagraph"/>
        <w:numPr>
          <w:ilvl w:val="0"/>
          <w:numId w:val="26"/>
        </w:numPr>
      </w:pPr>
      <w:r>
        <w:t>College Workshop on Web Development</w:t>
      </w:r>
    </w:p>
    <w:p w14:paraId="3E66C568" w14:textId="77777777" w:rsidR="00EA2DF4" w:rsidRDefault="00EA2DF4" w:rsidP="00EA2DF4">
      <w:pPr>
        <w:pStyle w:val="ListParagraph"/>
        <w:ind w:left="2520"/>
      </w:pPr>
    </w:p>
    <w:p w14:paraId="3FF6C942" w14:textId="2E15CF8B" w:rsidR="00A32B11" w:rsidRDefault="00A32B11" w:rsidP="00A32B11">
      <w:pPr>
        <w:pStyle w:val="ListParagraph"/>
        <w:numPr>
          <w:ilvl w:val="0"/>
          <w:numId w:val="13"/>
        </w:numPr>
      </w:pPr>
      <w:r>
        <w:t xml:space="preserve"> </w:t>
      </w:r>
      <w:r w:rsidRPr="00EA2DF4">
        <w:rPr>
          <w:sz w:val="32"/>
          <w:szCs w:val="32"/>
        </w:rPr>
        <w:t>Personal Information –</w:t>
      </w:r>
    </w:p>
    <w:p w14:paraId="74E74819" w14:textId="2D156BF0" w:rsidR="00A32B11" w:rsidRDefault="00A32B11" w:rsidP="00A32B11">
      <w:pPr>
        <w:pStyle w:val="ListParagraph"/>
        <w:numPr>
          <w:ilvl w:val="0"/>
          <w:numId w:val="27"/>
        </w:numPr>
      </w:pPr>
      <w:r>
        <w:t>Include:</w:t>
      </w:r>
    </w:p>
    <w:p w14:paraId="428C3D27" w14:textId="2579870A" w:rsidR="00A32B11" w:rsidRDefault="00A32B11" w:rsidP="00A32B11">
      <w:pPr>
        <w:pStyle w:val="ListParagraph"/>
        <w:numPr>
          <w:ilvl w:val="0"/>
          <w:numId w:val="28"/>
        </w:numPr>
      </w:pPr>
      <w:r>
        <w:t>DOB</w:t>
      </w:r>
    </w:p>
    <w:p w14:paraId="6B00D166" w14:textId="6706BE82" w:rsidR="00A32B11" w:rsidRDefault="00A32B11" w:rsidP="00A32B11">
      <w:pPr>
        <w:pStyle w:val="ListParagraph"/>
        <w:numPr>
          <w:ilvl w:val="0"/>
          <w:numId w:val="28"/>
        </w:numPr>
      </w:pPr>
      <w:r>
        <w:t>Gender</w:t>
      </w:r>
    </w:p>
    <w:p w14:paraId="67055E6B" w14:textId="2C9EDF1E" w:rsidR="00A32B11" w:rsidRDefault="00A32B11" w:rsidP="00A32B11">
      <w:pPr>
        <w:pStyle w:val="ListParagraph"/>
        <w:numPr>
          <w:ilvl w:val="0"/>
          <w:numId w:val="28"/>
        </w:numPr>
      </w:pPr>
      <w:r>
        <w:t>Nationality</w:t>
      </w:r>
    </w:p>
    <w:p w14:paraId="35932E1A" w14:textId="20139089" w:rsidR="00A32B11" w:rsidRDefault="00A32B11" w:rsidP="00A32B11">
      <w:pPr>
        <w:pStyle w:val="ListParagraph"/>
        <w:numPr>
          <w:ilvl w:val="0"/>
          <w:numId w:val="28"/>
        </w:numPr>
      </w:pPr>
      <w:r>
        <w:t>Languages</w:t>
      </w:r>
    </w:p>
    <w:p w14:paraId="61B723B5" w14:textId="4D741BFC" w:rsidR="00A32B11" w:rsidRDefault="00A32B11" w:rsidP="00A32B11">
      <w:pPr>
        <w:pStyle w:val="ListParagraph"/>
        <w:numPr>
          <w:ilvl w:val="0"/>
          <w:numId w:val="28"/>
        </w:numPr>
      </w:pPr>
      <w:r>
        <w:t>Address</w:t>
      </w:r>
    </w:p>
    <w:p w14:paraId="30011FD1" w14:textId="77777777" w:rsidR="00A32B11" w:rsidRDefault="00A32B11" w:rsidP="00A32B11">
      <w:pPr>
        <w:pStyle w:val="ListParagraph"/>
        <w:ind w:left="1800"/>
      </w:pPr>
    </w:p>
    <w:p w14:paraId="7AD03506" w14:textId="77777777" w:rsidR="00A32B11" w:rsidRDefault="00A32B11" w:rsidP="00A32B11">
      <w:pPr>
        <w:pStyle w:val="ListParagraph"/>
        <w:numPr>
          <w:ilvl w:val="0"/>
          <w:numId w:val="13"/>
        </w:numPr>
      </w:pPr>
      <w:r>
        <w:t xml:space="preserve"> </w:t>
      </w:r>
      <w:r w:rsidRPr="00EA2DF4">
        <w:rPr>
          <w:sz w:val="32"/>
          <w:szCs w:val="32"/>
        </w:rPr>
        <w:t>Declaration –</w:t>
      </w:r>
    </w:p>
    <w:p w14:paraId="1B522BD4" w14:textId="77777777" w:rsidR="00A32B11" w:rsidRDefault="00A32B11" w:rsidP="00A32B11">
      <w:pPr>
        <w:pStyle w:val="ListParagraph"/>
        <w:numPr>
          <w:ilvl w:val="0"/>
          <w:numId w:val="27"/>
        </w:numPr>
      </w:pPr>
      <w:r>
        <w:t>Write a simple one-line declaration like: I hereby declare that all the information provided is true to the best of my knowledge.</w:t>
      </w:r>
    </w:p>
    <w:p w14:paraId="20594355" w14:textId="77777777" w:rsidR="00A32B11" w:rsidRDefault="00A32B11" w:rsidP="00A32B11">
      <w:pPr>
        <w:pStyle w:val="ListParagraph"/>
        <w:ind w:left="1080"/>
      </w:pPr>
    </w:p>
    <w:p w14:paraId="5C881344" w14:textId="77777777" w:rsidR="00EA2DF4" w:rsidRDefault="00A32B11" w:rsidP="00A32B11">
      <w:pPr>
        <w:pStyle w:val="ListParagraph"/>
        <w:numPr>
          <w:ilvl w:val="0"/>
          <w:numId w:val="13"/>
        </w:numPr>
      </w:pPr>
      <w:r>
        <w:t xml:space="preserve"> </w:t>
      </w:r>
      <w:r w:rsidRPr="00EA2DF4">
        <w:rPr>
          <w:sz w:val="32"/>
          <w:szCs w:val="32"/>
        </w:rPr>
        <w:t xml:space="preserve">Name and </w:t>
      </w:r>
      <w:r w:rsidR="00EA2DF4" w:rsidRPr="00EA2DF4">
        <w:rPr>
          <w:sz w:val="32"/>
          <w:szCs w:val="32"/>
        </w:rPr>
        <w:t>signature</w:t>
      </w:r>
      <w:r w:rsidRPr="00EA2DF4">
        <w:rPr>
          <w:sz w:val="32"/>
          <w:szCs w:val="32"/>
        </w:rPr>
        <w:t xml:space="preserve"> –</w:t>
      </w:r>
      <w:r>
        <w:t xml:space="preserve"> </w:t>
      </w:r>
    </w:p>
    <w:p w14:paraId="32AE3CD3" w14:textId="3CD07B56" w:rsidR="00A32B11" w:rsidRDefault="00EA2DF4" w:rsidP="00EA2DF4">
      <w:pPr>
        <w:pStyle w:val="ListParagraph"/>
        <w:numPr>
          <w:ilvl w:val="0"/>
          <w:numId w:val="31"/>
        </w:numPr>
      </w:pPr>
      <w:r>
        <w:t>O</w:t>
      </w:r>
      <w:r w:rsidR="00A32B11">
        <w:t xml:space="preserve">n the </w:t>
      </w:r>
      <w:r>
        <w:t>right-hand</w:t>
      </w:r>
      <w:r w:rsidR="00A32B11">
        <w:t xml:space="preserve"> side below declaration.</w:t>
      </w:r>
    </w:p>
    <w:p w14:paraId="76B4A962" w14:textId="77777777" w:rsidR="00EA2DF4" w:rsidRDefault="00EA2DF4" w:rsidP="00EA2DF4"/>
    <w:p w14:paraId="344F2386" w14:textId="45D92B7E" w:rsidR="00EA2DF4" w:rsidRPr="00CF19BF" w:rsidRDefault="00EA2DF4" w:rsidP="00EA2DF4">
      <w:pPr>
        <w:pStyle w:val="ListParagraph"/>
        <w:numPr>
          <w:ilvl w:val="0"/>
          <w:numId w:val="30"/>
        </w:numPr>
        <w:rPr>
          <w:sz w:val="28"/>
          <w:szCs w:val="28"/>
        </w:rPr>
      </w:pPr>
      <w:r w:rsidRPr="00CF19BF">
        <w:rPr>
          <w:sz w:val="28"/>
          <w:szCs w:val="28"/>
        </w:rPr>
        <w:t>The length of the content should not exceed one and a half page</w:t>
      </w:r>
      <w:r w:rsidR="00CF19BF" w:rsidRPr="00CF19BF">
        <w:rPr>
          <w:sz w:val="28"/>
          <w:szCs w:val="28"/>
        </w:rPr>
        <w:t>.</w:t>
      </w:r>
    </w:p>
    <w:sectPr w:rsidR="00EA2DF4" w:rsidRPr="00CF19BF" w:rsidSect="00EA2DF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2C5722"/>
    <w:multiLevelType w:val="hybridMultilevel"/>
    <w:tmpl w:val="D51876B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01C1783D"/>
    <w:multiLevelType w:val="hybridMultilevel"/>
    <w:tmpl w:val="3D02C43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0B5B64ED"/>
    <w:multiLevelType w:val="hybridMultilevel"/>
    <w:tmpl w:val="3134E3F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1837361"/>
    <w:multiLevelType w:val="hybridMultilevel"/>
    <w:tmpl w:val="3898ABB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12422605"/>
    <w:multiLevelType w:val="hybridMultilevel"/>
    <w:tmpl w:val="9506B14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77974B6"/>
    <w:multiLevelType w:val="hybridMultilevel"/>
    <w:tmpl w:val="61F46A34"/>
    <w:lvl w:ilvl="0" w:tplc="EED2A1B4">
      <w:start w:val="2"/>
      <w:numFmt w:val="bullet"/>
      <w:lvlText w:val=""/>
      <w:lvlJc w:val="left"/>
      <w:pPr>
        <w:ind w:left="720" w:hanging="360"/>
      </w:pPr>
      <w:rPr>
        <w:rFonts w:ascii="Wingdings" w:eastAsiaTheme="minorEastAsia" w:hAnsi="Wingdings" w:cstheme="minorBidi" w:hint="default"/>
        <w:sz w:val="28"/>
        <w:szCs w:val="2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B13BC1"/>
    <w:multiLevelType w:val="hybridMultilevel"/>
    <w:tmpl w:val="00143FC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2DF4341"/>
    <w:multiLevelType w:val="hybridMultilevel"/>
    <w:tmpl w:val="3D08DD7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4D512C1"/>
    <w:multiLevelType w:val="hybridMultilevel"/>
    <w:tmpl w:val="5D028C82"/>
    <w:lvl w:ilvl="0" w:tplc="82DE0D4A">
      <w:start w:val="1"/>
      <w:numFmt w:val="bullet"/>
      <w:lvlText w:val="-"/>
      <w:lvlJc w:val="left"/>
      <w:pPr>
        <w:ind w:left="25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8" w15:restartNumberingAfterBreak="0">
    <w:nsid w:val="36DF441B"/>
    <w:multiLevelType w:val="hybridMultilevel"/>
    <w:tmpl w:val="263AC7C2"/>
    <w:lvl w:ilvl="0" w:tplc="40090001">
      <w:start w:val="1"/>
      <w:numFmt w:val="bullet"/>
      <w:lvlText w:val=""/>
      <w:lvlJc w:val="left"/>
      <w:pPr>
        <w:ind w:left="112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4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6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8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0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2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4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6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88" w:hanging="360"/>
      </w:pPr>
      <w:rPr>
        <w:rFonts w:ascii="Wingdings" w:hAnsi="Wingdings" w:hint="default"/>
      </w:rPr>
    </w:lvl>
  </w:abstractNum>
  <w:abstractNum w:abstractNumId="19" w15:restartNumberingAfterBreak="0">
    <w:nsid w:val="3A481864"/>
    <w:multiLevelType w:val="hybridMultilevel"/>
    <w:tmpl w:val="C0FE40DE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3B822984"/>
    <w:multiLevelType w:val="hybridMultilevel"/>
    <w:tmpl w:val="EC5E79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C3616E5"/>
    <w:multiLevelType w:val="hybridMultilevel"/>
    <w:tmpl w:val="20AE37FC"/>
    <w:lvl w:ilvl="0" w:tplc="E3D63C3C">
      <w:start w:val="2"/>
      <w:numFmt w:val="bullet"/>
      <w:lvlText w:val="-"/>
      <w:lvlJc w:val="left"/>
      <w:pPr>
        <w:ind w:left="25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2" w15:restartNumberingAfterBreak="0">
    <w:nsid w:val="3EE632D4"/>
    <w:multiLevelType w:val="hybridMultilevel"/>
    <w:tmpl w:val="17D4A354"/>
    <w:lvl w:ilvl="0" w:tplc="82DE0D4A">
      <w:start w:val="1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5F454F7"/>
    <w:multiLevelType w:val="hybridMultilevel"/>
    <w:tmpl w:val="A754C07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FB31C91"/>
    <w:multiLevelType w:val="hybridMultilevel"/>
    <w:tmpl w:val="2910BB4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61426E60"/>
    <w:multiLevelType w:val="hybridMultilevel"/>
    <w:tmpl w:val="D49ABB8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B590276"/>
    <w:multiLevelType w:val="hybridMultilevel"/>
    <w:tmpl w:val="408210F0"/>
    <w:lvl w:ilvl="0" w:tplc="82DE0D4A">
      <w:start w:val="1"/>
      <w:numFmt w:val="bullet"/>
      <w:lvlText w:val="-"/>
      <w:lvlJc w:val="left"/>
      <w:pPr>
        <w:ind w:left="25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7" w15:restartNumberingAfterBreak="0">
    <w:nsid w:val="714A685B"/>
    <w:multiLevelType w:val="hybridMultilevel"/>
    <w:tmpl w:val="5E0C802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7624C6D"/>
    <w:multiLevelType w:val="hybridMultilevel"/>
    <w:tmpl w:val="4740E21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7C8C622A"/>
    <w:multiLevelType w:val="hybridMultilevel"/>
    <w:tmpl w:val="E3408B1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F5419B4"/>
    <w:multiLevelType w:val="hybridMultilevel"/>
    <w:tmpl w:val="432A2BB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50289955">
    <w:abstractNumId w:val="8"/>
  </w:num>
  <w:num w:numId="2" w16cid:durableId="1666085747">
    <w:abstractNumId w:val="6"/>
  </w:num>
  <w:num w:numId="3" w16cid:durableId="289483244">
    <w:abstractNumId w:val="5"/>
  </w:num>
  <w:num w:numId="4" w16cid:durableId="1572303281">
    <w:abstractNumId w:val="4"/>
  </w:num>
  <w:num w:numId="5" w16cid:durableId="328022682">
    <w:abstractNumId w:val="7"/>
  </w:num>
  <w:num w:numId="6" w16cid:durableId="2098362359">
    <w:abstractNumId w:val="3"/>
  </w:num>
  <w:num w:numId="7" w16cid:durableId="1613659597">
    <w:abstractNumId w:val="2"/>
  </w:num>
  <w:num w:numId="8" w16cid:durableId="471101628">
    <w:abstractNumId w:val="1"/>
  </w:num>
  <w:num w:numId="9" w16cid:durableId="2056003859">
    <w:abstractNumId w:val="0"/>
  </w:num>
  <w:num w:numId="10" w16cid:durableId="562180850">
    <w:abstractNumId w:val="20"/>
  </w:num>
  <w:num w:numId="11" w16cid:durableId="464585218">
    <w:abstractNumId w:val="27"/>
  </w:num>
  <w:num w:numId="12" w16cid:durableId="1797799131">
    <w:abstractNumId w:val="23"/>
  </w:num>
  <w:num w:numId="13" w16cid:durableId="401761095">
    <w:abstractNumId w:val="29"/>
  </w:num>
  <w:num w:numId="14" w16cid:durableId="543566645">
    <w:abstractNumId w:val="22"/>
  </w:num>
  <w:num w:numId="15" w16cid:durableId="433480801">
    <w:abstractNumId w:val="15"/>
  </w:num>
  <w:num w:numId="16" w16cid:durableId="464662221">
    <w:abstractNumId w:val="18"/>
  </w:num>
  <w:num w:numId="17" w16cid:durableId="497812269">
    <w:abstractNumId w:val="28"/>
  </w:num>
  <w:num w:numId="18" w16cid:durableId="451635376">
    <w:abstractNumId w:val="10"/>
  </w:num>
  <w:num w:numId="19" w16cid:durableId="896168733">
    <w:abstractNumId w:val="9"/>
  </w:num>
  <w:num w:numId="20" w16cid:durableId="891306077">
    <w:abstractNumId w:val="24"/>
  </w:num>
  <w:num w:numId="21" w16cid:durableId="677930266">
    <w:abstractNumId w:val="21"/>
  </w:num>
  <w:num w:numId="22" w16cid:durableId="807626385">
    <w:abstractNumId w:val="13"/>
  </w:num>
  <w:num w:numId="23" w16cid:durableId="1943485837">
    <w:abstractNumId w:val="12"/>
  </w:num>
  <w:num w:numId="24" w16cid:durableId="1661425638">
    <w:abstractNumId w:val="25"/>
  </w:num>
  <w:num w:numId="25" w16cid:durableId="1543980599">
    <w:abstractNumId w:val="26"/>
  </w:num>
  <w:num w:numId="26" w16cid:durableId="430862471">
    <w:abstractNumId w:val="17"/>
  </w:num>
  <w:num w:numId="27" w16cid:durableId="672727349">
    <w:abstractNumId w:val="11"/>
  </w:num>
  <w:num w:numId="28" w16cid:durableId="1666738544">
    <w:abstractNumId w:val="19"/>
  </w:num>
  <w:num w:numId="29" w16cid:durableId="788626277">
    <w:abstractNumId w:val="16"/>
  </w:num>
  <w:num w:numId="30" w16cid:durableId="2031448265">
    <w:abstractNumId w:val="14"/>
  </w:num>
  <w:num w:numId="31" w16cid:durableId="696154927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3F12"/>
    <w:rsid w:val="00034616"/>
    <w:rsid w:val="0006063C"/>
    <w:rsid w:val="0015074B"/>
    <w:rsid w:val="00285CB4"/>
    <w:rsid w:val="0029639D"/>
    <w:rsid w:val="002A2DC6"/>
    <w:rsid w:val="00320C08"/>
    <w:rsid w:val="00326F90"/>
    <w:rsid w:val="0051684C"/>
    <w:rsid w:val="00684B3B"/>
    <w:rsid w:val="00A32B11"/>
    <w:rsid w:val="00AA1D8D"/>
    <w:rsid w:val="00B47730"/>
    <w:rsid w:val="00CB0664"/>
    <w:rsid w:val="00CF19BF"/>
    <w:rsid w:val="00EA2DF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9FCD42"/>
  <w14:defaultImageDpi w14:val="300"/>
  <w15:docId w15:val="{67D13BE5-D774-4F2F-B0F0-797EC7580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2</Pages>
  <Words>416</Words>
  <Characters>2373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Tarun Yaduvanshi</cp:lastModifiedBy>
  <cp:revision>3</cp:revision>
  <dcterms:created xsi:type="dcterms:W3CDTF">2013-12-23T23:15:00Z</dcterms:created>
  <dcterms:modified xsi:type="dcterms:W3CDTF">2025-06-25T16:53:00Z</dcterms:modified>
  <cp:category/>
</cp:coreProperties>
</file>