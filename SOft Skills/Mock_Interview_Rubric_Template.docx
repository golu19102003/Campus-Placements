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Mock Interview Evaluation Rubric</w:t>
      </w:r>
    </w:p>
    <w:p>
      <w:pPr>
        <w:pStyle w:val="Heading1"/>
      </w:pPr>
      <w:r>
        <w:t>Aptitude</w:t>
      </w:r>
    </w:p>
    <w:p>
      <w:r>
        <w:t>Accuracy</w:t>
        <w:br/>
        <w:t>- Excellent: High (&gt;90%)</w:t>
        <w:br/>
        <w:t>- Good: Medium (70–89%)</w:t>
        <w:br/>
        <w:t>- Needs Work: Low (&lt;70%)</w:t>
      </w:r>
    </w:p>
    <w:p>
      <w:r>
        <w:t>Time Management</w:t>
        <w:br/>
        <w:t>- Excellent: Finishes early</w:t>
        <w:br/>
        <w:t>- Good: On time</w:t>
        <w:br/>
        <w:t>- Needs Work: Too slow</w:t>
      </w:r>
    </w:p>
    <w:p>
      <w:r>
        <w:t>Concept Understanding</w:t>
        <w:br/>
        <w:t>- Excellent: Excellent clarity</w:t>
        <w:br/>
        <w:t>- Good: Moderate</w:t>
        <w:br/>
        <w:t>- Needs Work: Weak understanding</w:t>
      </w:r>
    </w:p>
    <w:p>
      <w:pPr>
        <w:pStyle w:val="Heading1"/>
      </w:pPr>
      <w:r>
        <w:t>Coding</w:t>
      </w:r>
    </w:p>
    <w:p>
      <w:r>
        <w:t>Problem Solving</w:t>
        <w:br/>
        <w:t>- Excellent: Optimal logic, clean code</w:t>
        <w:br/>
        <w:t>- Good: Average logic</w:t>
        <w:br/>
        <w:t>- Needs Work: Poor logic or errors</w:t>
      </w:r>
    </w:p>
    <w:p>
      <w:r>
        <w:t>Code Correctness</w:t>
        <w:br/>
        <w:t>- Excellent: All test cases pass</w:t>
        <w:br/>
        <w:t>- Good: Some test cases fail</w:t>
        <w:br/>
        <w:t>- Needs Work: Does not run correctly</w:t>
      </w:r>
    </w:p>
    <w:p>
      <w:r>
        <w:t>Communication</w:t>
        <w:br/>
        <w:t>- Excellent: Explains approach clearly</w:t>
        <w:br/>
        <w:t>- Good: Basic explanation</w:t>
        <w:br/>
        <w:t>- Needs Work: No explanation</w:t>
      </w:r>
    </w:p>
    <w:p>
      <w:pPr>
        <w:pStyle w:val="Heading1"/>
      </w:pPr>
      <w:r>
        <w:t>Technical Theory</w:t>
      </w:r>
    </w:p>
    <w:p>
      <w:r>
        <w:t>OOP/DBMS Knowledge</w:t>
        <w:br/>
        <w:t>- Excellent: Strong fundamentals</w:t>
        <w:br/>
        <w:t>- Good: Average</w:t>
        <w:br/>
        <w:t>- Needs Work: Weak or incorrect</w:t>
      </w:r>
    </w:p>
    <w:p>
      <w:r>
        <w:t>Project Explanation</w:t>
        <w:br/>
        <w:t>- Excellent: Clear and relevant</w:t>
        <w:br/>
        <w:t>- Good: Basic level</w:t>
        <w:br/>
        <w:t>- Needs Work: Incomplete/unclear</w:t>
      </w:r>
    </w:p>
    <w:p>
      <w:pPr>
        <w:pStyle w:val="Heading1"/>
      </w:pPr>
      <w:r>
        <w:t>Behavioral (STAR)</w:t>
      </w:r>
    </w:p>
    <w:p>
      <w:r>
        <w:t>Situation</w:t>
        <w:br/>
        <w:t>- Excellent: Clearly defined</w:t>
        <w:br/>
        <w:t>- Good: Moderately clear</w:t>
        <w:br/>
        <w:t>- Needs Work: Vague</w:t>
      </w:r>
    </w:p>
    <w:p>
      <w:r>
        <w:t>Task</w:t>
        <w:br/>
        <w:t>- Excellent: Goal well stated</w:t>
        <w:br/>
        <w:t>- Good: Somewhat clear</w:t>
        <w:br/>
        <w:t>- Needs Work: Unclear</w:t>
      </w:r>
    </w:p>
    <w:p>
      <w:r>
        <w:t>Action</w:t>
        <w:br/>
        <w:t>- Excellent: Logical, proactive</w:t>
        <w:br/>
        <w:t>- Good: Moderate effort</w:t>
        <w:br/>
        <w:t>- Needs Work: Passive</w:t>
      </w:r>
    </w:p>
    <w:p>
      <w:r>
        <w:t>Result</w:t>
        <w:br/>
        <w:t>- Excellent: Quantified, positive</w:t>
        <w:br/>
        <w:t>- Good: Neutral</w:t>
        <w:br/>
        <w:t>- Needs Work: No result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